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A5CF2" w14:textId="77777777" w:rsidR="0070775E" w:rsidRDefault="00000000">
      <w:pPr>
        <w:pStyle w:val="Title"/>
      </w:pPr>
      <w:r>
        <w:t>Simplified Privacy Impact Assessment (PIA)</w:t>
      </w:r>
    </w:p>
    <w:p w14:paraId="5CCC8B40" w14:textId="77777777" w:rsidR="0070775E" w:rsidRDefault="00000000">
      <w:pPr>
        <w:pStyle w:val="Heading1"/>
      </w:pPr>
      <w:r>
        <w:t>Initiative Information</w:t>
      </w:r>
    </w:p>
    <w:p w14:paraId="2E070033" w14:textId="77777777" w:rsidR="0070775E" w:rsidRDefault="00000000">
      <w:r>
        <w:t>Initiative Title:</w:t>
      </w:r>
    </w:p>
    <w:p w14:paraId="5D9F7839" w14:textId="77777777" w:rsidR="0070775E" w:rsidRDefault="00000000">
      <w:r>
        <w:t>{d.InitiativeTitle}</w:t>
      </w:r>
    </w:p>
    <w:p w14:paraId="49D3F86D" w14:textId="0A0813C1" w:rsidR="0070775E" w:rsidRDefault="00A62C1C">
      <w:r>
        <w:t>Your Email</w:t>
      </w:r>
      <w:r w:rsidR="00000000">
        <w:t>:</w:t>
      </w:r>
    </w:p>
    <w:p w14:paraId="63EE3FA4" w14:textId="4D176CFD" w:rsidR="0070775E" w:rsidRDefault="00000000">
      <w:r>
        <w:t>{</w:t>
      </w:r>
      <w:proofErr w:type="spellStart"/>
      <w:r>
        <w:t>d.</w:t>
      </w:r>
      <w:r w:rsidR="00A62C1C" w:rsidRPr="00A62C1C">
        <w:t>SubmitterEmail</w:t>
      </w:r>
      <w:proofErr w:type="spellEnd"/>
      <w:r>
        <w:t>}</w:t>
      </w:r>
    </w:p>
    <w:p w14:paraId="460C72CF" w14:textId="77777777" w:rsidR="0070775E" w:rsidRDefault="00000000">
      <w:pPr>
        <w:pStyle w:val="Heading1"/>
      </w:pPr>
      <w:r>
        <w:t>PIA Summary Questions</w:t>
      </w:r>
    </w:p>
    <w:p w14:paraId="669D4F2E" w14:textId="77777777" w:rsidR="0070775E" w:rsidRDefault="00000000">
      <w:pPr>
        <w:pStyle w:val="Heading2"/>
      </w:pPr>
      <w:r>
        <w:t>1. What is the initiative?</w:t>
      </w:r>
    </w:p>
    <w:p w14:paraId="3BF38BB3" w14:textId="77777777" w:rsidR="0070775E" w:rsidRDefault="00000000">
      <w:r>
        <w:t>{d.Question1_Answer}</w:t>
      </w:r>
    </w:p>
    <w:p w14:paraId="094332C3" w14:textId="77777777" w:rsidR="0070775E" w:rsidRDefault="00000000">
      <w:pPr>
        <w:pStyle w:val="Heading2"/>
      </w:pPr>
      <w:r>
        <w:t>2. What personal information is involved (if any)?</w:t>
      </w:r>
    </w:p>
    <w:p w14:paraId="71FF296B" w14:textId="77777777" w:rsidR="0070775E" w:rsidRDefault="00000000">
      <w:r>
        <w:t>{d.Question2_Answer}</w:t>
      </w:r>
    </w:p>
    <w:p w14:paraId="64E4F21E" w14:textId="77777777" w:rsidR="0070775E" w:rsidRDefault="00000000">
      <w:pPr>
        <w:pStyle w:val="Heading2"/>
      </w:pPr>
      <w:r>
        <w:t>3. What are the main privacy risks or concerns?</w:t>
      </w:r>
    </w:p>
    <w:p w14:paraId="3E2959AA" w14:textId="77777777" w:rsidR="0070775E" w:rsidRDefault="00000000">
      <w:r>
        <w:t>{d.Question3_Answer}</w:t>
      </w:r>
    </w:p>
    <w:p w14:paraId="5361B6C2" w14:textId="77777777" w:rsidR="0070775E" w:rsidRDefault="00000000">
      <w:r>
        <w:br/>
        <w:t>This document was generated automatically from a CHEFS submission using CDOGS.</w:t>
      </w:r>
    </w:p>
    <w:sectPr w:rsidR="007077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288566">
    <w:abstractNumId w:val="8"/>
  </w:num>
  <w:num w:numId="2" w16cid:durableId="838664259">
    <w:abstractNumId w:val="6"/>
  </w:num>
  <w:num w:numId="3" w16cid:durableId="778841901">
    <w:abstractNumId w:val="5"/>
  </w:num>
  <w:num w:numId="4" w16cid:durableId="945960911">
    <w:abstractNumId w:val="4"/>
  </w:num>
  <w:num w:numId="5" w16cid:durableId="698512225">
    <w:abstractNumId w:val="7"/>
  </w:num>
  <w:num w:numId="6" w16cid:durableId="1883781353">
    <w:abstractNumId w:val="3"/>
  </w:num>
  <w:num w:numId="7" w16cid:durableId="1265188351">
    <w:abstractNumId w:val="2"/>
  </w:num>
  <w:num w:numId="8" w16cid:durableId="1036924687">
    <w:abstractNumId w:val="1"/>
  </w:num>
  <w:num w:numId="9" w16cid:durableId="1924221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AA0"/>
    <w:rsid w:val="0029639D"/>
    <w:rsid w:val="00326F90"/>
    <w:rsid w:val="0070775E"/>
    <w:rsid w:val="00A62C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43835A"/>
  <w14:defaultImageDpi w14:val="300"/>
  <w15:docId w15:val="{66A83885-79AD-4A49-ACA5-5376C1062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Hay, Heather WLRS:EX</dc:creator>
  <cp:keywords/>
  <dc:description>generated by python-docx</dc:description>
  <cp:lastModifiedBy>Platten, Peter WLRS:EX</cp:lastModifiedBy>
  <cp:revision>2</cp:revision>
  <dcterms:created xsi:type="dcterms:W3CDTF">2026-05-15T21:52:00Z</dcterms:created>
  <dcterms:modified xsi:type="dcterms:W3CDTF">2026-05-19T19:33:00Z</dcterms:modified>
  <cp:category/>
</cp:coreProperties>
</file>